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7129" w14:textId="77777777" w:rsidR="00B32CA1" w:rsidRDefault="00000000">
      <w:pPr>
        <w:pStyle w:val="Title"/>
        <w:jc w:val="center"/>
      </w:pPr>
      <w:r>
        <w:t>Python Assignment Operators Reference Guide</w:t>
      </w:r>
    </w:p>
    <w:p w14:paraId="7AF81E63" w14:textId="77777777" w:rsidR="00B32CA1" w:rsidRDefault="00000000">
      <w:pPr>
        <w:jc w:val="center"/>
      </w:pPr>
      <w:r>
        <w:rPr>
          <w:i/>
          <w:sz w:val="28"/>
        </w:rPr>
        <w:t>A Complete Guide for Beginners</w:t>
      </w:r>
    </w:p>
    <w:p w14:paraId="1BB2BCC5" w14:textId="77777777" w:rsidR="00B32CA1" w:rsidRDefault="00B32CA1"/>
    <w:p w14:paraId="33008E56" w14:textId="77777777" w:rsidR="00B32CA1" w:rsidRDefault="00000000">
      <w:pPr>
        <w:pStyle w:val="Heading1"/>
      </w:pPr>
      <w:r>
        <w:t>1. Basic Assignment Operator</w:t>
      </w:r>
    </w:p>
    <w:p w14:paraId="376138A2" w14:textId="77777777" w:rsidR="00B32CA1" w:rsidRDefault="00000000">
      <w:pPr>
        <w:pStyle w:val="Heading2"/>
      </w:pPr>
      <w:r>
        <w:t>= (Assignment)</w:t>
      </w:r>
    </w:p>
    <w:p w14:paraId="27C66BF4" w14:textId="77777777" w:rsidR="00B32CA1" w:rsidRDefault="00000000">
      <w:r>
        <w:t>Description: Assigns a value to a variable.</w:t>
      </w:r>
    </w:p>
    <w:p w14:paraId="022845F6" w14:textId="77777777" w:rsidR="00B32CA1" w:rsidRDefault="00000000">
      <w:r>
        <w:t>Syntax: variable = value</w:t>
      </w:r>
    </w:p>
    <w:p w14:paraId="5E10AB6F" w14:textId="77777777" w:rsidR="00B32CA1" w:rsidRDefault="00000000">
      <w:pPr>
        <w:pStyle w:val="Quote"/>
      </w:pPr>
      <w:r>
        <w:t>x = 10</w:t>
      </w:r>
      <w:r>
        <w:br/>
        <w:t>name = "Peter"</w:t>
      </w:r>
      <w:r>
        <w:br/>
        <w:t>price = 99.99</w:t>
      </w:r>
    </w:p>
    <w:p w14:paraId="408D9C97" w14:textId="77777777" w:rsidR="00B32CA1" w:rsidRDefault="00000000">
      <w:pPr>
        <w:pStyle w:val="Heading1"/>
      </w:pPr>
      <w:r>
        <w:t>2. Arithmetic Assignment Operators</w:t>
      </w:r>
    </w:p>
    <w:p w14:paraId="13BD207A" w14:textId="77777777" w:rsidR="00B32CA1" w:rsidRDefault="00000000">
      <w:r>
        <w:t>These operators combine arithmetic operations with assignment.</w:t>
      </w:r>
    </w:p>
    <w:p w14:paraId="5993B712" w14:textId="77777777" w:rsidR="00B32CA1" w:rsidRDefault="00000000">
      <w:pPr>
        <w:pStyle w:val="Heading2"/>
      </w:pPr>
      <w:r>
        <w:t>+= (Add and Assign)</w:t>
      </w:r>
    </w:p>
    <w:p w14:paraId="12E303B6" w14:textId="77777777" w:rsidR="00B32CA1" w:rsidRDefault="00000000">
      <w:r>
        <w:t>Description: Adds the right value to the variable and assigns the result back.</w:t>
      </w:r>
    </w:p>
    <w:p w14:paraId="2A120C40" w14:textId="77777777" w:rsidR="00B32CA1" w:rsidRDefault="00000000">
      <w:r>
        <w:t>Syntax: x += y  (equivalent to x = x + y)</w:t>
      </w:r>
    </w:p>
    <w:p w14:paraId="116CB065" w14:textId="77777777" w:rsidR="00B32CA1" w:rsidRDefault="00000000">
      <w:pPr>
        <w:pStyle w:val="Quote"/>
      </w:pPr>
      <w:r>
        <w:t>score = 10</w:t>
      </w:r>
      <w:r>
        <w:br/>
        <w:t>score += 5    # score is now 15</w:t>
      </w:r>
      <w:r>
        <w:br/>
        <w:t>score += 3    # score is now 18</w:t>
      </w:r>
    </w:p>
    <w:p w14:paraId="11B7CE90" w14:textId="77777777" w:rsidR="00B32CA1" w:rsidRDefault="00000000">
      <w:pPr>
        <w:pStyle w:val="Heading2"/>
      </w:pPr>
      <w:r>
        <w:t>-= (Subtract and Assign)</w:t>
      </w:r>
    </w:p>
    <w:p w14:paraId="537C22CF" w14:textId="77777777" w:rsidR="00B32CA1" w:rsidRDefault="00000000">
      <w:r>
        <w:t>Description: Subtracts the right value from the variable.</w:t>
      </w:r>
    </w:p>
    <w:p w14:paraId="5C503763" w14:textId="77777777" w:rsidR="00B32CA1" w:rsidRDefault="00000000">
      <w:r>
        <w:t>Syntax: x -= y  (equivalent to x = x - y)</w:t>
      </w:r>
    </w:p>
    <w:p w14:paraId="0C69C927" w14:textId="77777777" w:rsidR="00B32CA1" w:rsidRDefault="00000000">
      <w:pPr>
        <w:pStyle w:val="Quote"/>
      </w:pPr>
      <w:r>
        <w:t>lives = 3</w:t>
      </w:r>
      <w:r>
        <w:br/>
        <w:t>lives -= 1    # lives is now 2</w:t>
      </w:r>
      <w:r>
        <w:br/>
        <w:t>lives -= 1    # lives is now 1</w:t>
      </w:r>
    </w:p>
    <w:p w14:paraId="51569E21" w14:textId="77777777" w:rsidR="00B32CA1" w:rsidRDefault="00000000">
      <w:pPr>
        <w:pStyle w:val="Heading2"/>
      </w:pPr>
      <w:r>
        <w:t>*= (Multiply and Assign)</w:t>
      </w:r>
    </w:p>
    <w:p w14:paraId="02FD4457" w14:textId="77777777" w:rsidR="00B32CA1" w:rsidRDefault="00000000">
      <w:r>
        <w:t>Description: Multiplies the variable by the right value.</w:t>
      </w:r>
    </w:p>
    <w:p w14:paraId="493363BE" w14:textId="77777777" w:rsidR="00B32CA1" w:rsidRDefault="00000000">
      <w:r>
        <w:lastRenderedPageBreak/>
        <w:t>Syntax: x *= y  (equivalent to x = x * y)</w:t>
      </w:r>
    </w:p>
    <w:p w14:paraId="53865B52" w14:textId="77777777" w:rsidR="00B32CA1" w:rsidRDefault="00000000">
      <w:pPr>
        <w:pStyle w:val="Quote"/>
      </w:pPr>
      <w:r>
        <w:t>points = 10</w:t>
      </w:r>
      <w:r>
        <w:br/>
        <w:t>points *= 2    # points is now 20</w:t>
      </w:r>
      <w:r>
        <w:br/>
        <w:t>points *= 3    # points is now 60</w:t>
      </w:r>
    </w:p>
    <w:p w14:paraId="646A4DD3" w14:textId="77777777" w:rsidR="00B32CA1" w:rsidRDefault="00000000">
      <w:pPr>
        <w:pStyle w:val="Heading2"/>
      </w:pPr>
      <w:r>
        <w:t>/= (Divide and Assign)</w:t>
      </w:r>
    </w:p>
    <w:p w14:paraId="5D388D37" w14:textId="77777777" w:rsidR="00B32CA1" w:rsidRDefault="00000000">
      <w:r>
        <w:t>Description: Divides the variable by the right value.</w:t>
      </w:r>
    </w:p>
    <w:p w14:paraId="5D8E5098" w14:textId="77777777" w:rsidR="00B32CA1" w:rsidRDefault="00000000">
      <w:r>
        <w:t>Syntax: x /= y  (equivalent to x = x / y)</w:t>
      </w:r>
    </w:p>
    <w:p w14:paraId="37B6BA5A" w14:textId="77777777" w:rsidR="00B32CA1" w:rsidRDefault="00000000">
      <w:r>
        <w:t>Note: Always results in a float.</w:t>
      </w:r>
    </w:p>
    <w:p w14:paraId="7817CE15" w14:textId="77777777" w:rsidR="00B32CA1" w:rsidRDefault="00000000">
      <w:pPr>
        <w:pStyle w:val="Quote"/>
      </w:pPr>
      <w:r>
        <w:t>total = 100</w:t>
      </w:r>
      <w:r>
        <w:br/>
        <w:t>total /= 2    # total is now 50.0</w:t>
      </w:r>
      <w:r>
        <w:br/>
        <w:t>total /= 5    # total is now 10.0</w:t>
      </w:r>
    </w:p>
    <w:p w14:paraId="4449EF18" w14:textId="77777777" w:rsidR="00B32CA1" w:rsidRDefault="00000000">
      <w:pPr>
        <w:pStyle w:val="Heading2"/>
      </w:pPr>
      <w:r>
        <w:t>//= (Floor Divide and Assign)</w:t>
      </w:r>
    </w:p>
    <w:p w14:paraId="6366421C" w14:textId="77777777" w:rsidR="00B32CA1" w:rsidRDefault="00000000">
      <w:r>
        <w:t>Description: Divides and rounds down to the nearest whole number.</w:t>
      </w:r>
    </w:p>
    <w:p w14:paraId="65031691" w14:textId="77777777" w:rsidR="00B32CA1" w:rsidRDefault="00000000">
      <w:r>
        <w:t>Syntax: x //= y  (equivalent to x = x // y)</w:t>
      </w:r>
    </w:p>
    <w:p w14:paraId="4285B62E" w14:textId="77777777" w:rsidR="00B32CA1" w:rsidRDefault="00000000">
      <w:r>
        <w:t>Use Case: When you need whole numbers only.</w:t>
      </w:r>
    </w:p>
    <w:p w14:paraId="1EAAE611" w14:textId="77777777" w:rsidR="00B32CA1" w:rsidRDefault="00000000">
      <w:pPr>
        <w:pStyle w:val="Quote"/>
      </w:pPr>
      <w:r>
        <w:t>items = 17</w:t>
      </w:r>
      <w:r>
        <w:br/>
        <w:t>items //= 5    # items is now 3</w:t>
      </w:r>
    </w:p>
    <w:p w14:paraId="1D48EE79" w14:textId="77777777" w:rsidR="00B32CA1" w:rsidRDefault="00000000">
      <w:pPr>
        <w:pStyle w:val="Heading2"/>
      </w:pPr>
      <w:r>
        <w:t>%= (Modulus and Assign)</w:t>
      </w:r>
    </w:p>
    <w:p w14:paraId="11F158B3" w14:textId="77777777" w:rsidR="00B32CA1" w:rsidRDefault="00000000">
      <w:r>
        <w:t>Description: Gets the remainder of division.</w:t>
      </w:r>
    </w:p>
    <w:p w14:paraId="72E47C1A" w14:textId="77777777" w:rsidR="00B32CA1" w:rsidRDefault="00000000">
      <w:r>
        <w:t>Syntax: x %= y  (equivalent to x = x % y)</w:t>
      </w:r>
    </w:p>
    <w:p w14:paraId="4279F0AC" w14:textId="77777777" w:rsidR="00B32CA1" w:rsidRDefault="00000000">
      <w:r>
        <w:t>Use Case: Check if a number is even/odd, find leftover items.</w:t>
      </w:r>
    </w:p>
    <w:p w14:paraId="5B12E0CE" w14:textId="77777777" w:rsidR="00B32CA1" w:rsidRDefault="00000000">
      <w:pPr>
        <w:pStyle w:val="Quote"/>
      </w:pPr>
      <w:r>
        <w:t>remainder = 17</w:t>
      </w:r>
      <w:r>
        <w:br/>
        <w:t>remainder %= 5    # remainder is now 2</w:t>
      </w:r>
    </w:p>
    <w:p w14:paraId="7E47355E" w14:textId="77777777" w:rsidR="00B32CA1" w:rsidRDefault="00000000">
      <w:pPr>
        <w:pStyle w:val="Heading2"/>
      </w:pPr>
      <w:r>
        <w:t>**= (Exponent and Assign)</w:t>
      </w:r>
    </w:p>
    <w:p w14:paraId="0CD764FE" w14:textId="77777777" w:rsidR="00B32CA1" w:rsidRDefault="00000000">
      <w:r>
        <w:t>Description: Raises the variable to a power.</w:t>
      </w:r>
    </w:p>
    <w:p w14:paraId="3E4A11E8" w14:textId="77777777" w:rsidR="00B32CA1" w:rsidRDefault="00000000">
      <w:r>
        <w:t>Syntax: x **= y  (equivalent to x = x ** y)</w:t>
      </w:r>
    </w:p>
    <w:p w14:paraId="3A9DBC83" w14:textId="77777777" w:rsidR="00B32CA1" w:rsidRDefault="00000000">
      <w:r>
        <w:t>Use Case: Calculating powers, areas, BMI calculations.</w:t>
      </w:r>
    </w:p>
    <w:p w14:paraId="5055AF27" w14:textId="77777777" w:rsidR="00B32CA1" w:rsidRDefault="00000000">
      <w:pPr>
        <w:pStyle w:val="Quote"/>
      </w:pPr>
      <w:r>
        <w:t>base = 2</w:t>
      </w:r>
      <w:r>
        <w:br/>
        <w:t>base **= 3    # base is now 8 (2³ = 8)</w:t>
      </w:r>
    </w:p>
    <w:p w14:paraId="022D428A" w14:textId="77777777" w:rsidR="00B32CA1" w:rsidRDefault="00000000">
      <w:r>
        <w:br w:type="page"/>
      </w:r>
    </w:p>
    <w:p w14:paraId="1D5E53AB" w14:textId="77777777" w:rsidR="00B32CA1" w:rsidRDefault="00000000">
      <w:pPr>
        <w:pStyle w:val="Heading1"/>
      </w:pPr>
      <w:r>
        <w:lastRenderedPageBreak/>
        <w:t>3. Quick Reference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CA1" w14:paraId="3331CE98" w14:textId="77777777" w:rsidTr="00B32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BC8F0E" w14:textId="77777777" w:rsidR="00B32CA1" w:rsidRDefault="00000000">
            <w:r>
              <w:t>Operator</w:t>
            </w:r>
          </w:p>
        </w:tc>
        <w:tc>
          <w:tcPr>
            <w:tcW w:w="2160" w:type="dxa"/>
          </w:tcPr>
          <w:p w14:paraId="4AC8E4F3" w14:textId="77777777" w:rsidR="00B32C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60" w:type="dxa"/>
          </w:tcPr>
          <w:p w14:paraId="18042874" w14:textId="77777777" w:rsidR="00B32C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 Form</w:t>
            </w:r>
          </w:p>
        </w:tc>
        <w:tc>
          <w:tcPr>
            <w:tcW w:w="2160" w:type="dxa"/>
          </w:tcPr>
          <w:p w14:paraId="7290AC60" w14:textId="77777777" w:rsidR="00B32C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Short Form</w:t>
            </w:r>
          </w:p>
        </w:tc>
      </w:tr>
      <w:tr w:rsidR="00B32CA1" w14:paraId="64B18278" w14:textId="77777777" w:rsidTr="00B32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CF7078" w14:textId="77777777" w:rsidR="00B32CA1" w:rsidRDefault="00000000">
            <w:r>
              <w:t>=</w:t>
            </w:r>
          </w:p>
        </w:tc>
        <w:tc>
          <w:tcPr>
            <w:tcW w:w="2160" w:type="dxa"/>
          </w:tcPr>
          <w:p w14:paraId="691A5780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</w:t>
            </w:r>
          </w:p>
        </w:tc>
        <w:tc>
          <w:tcPr>
            <w:tcW w:w="2160" w:type="dxa"/>
          </w:tcPr>
          <w:p w14:paraId="329BB446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= 5</w:t>
            </w:r>
          </w:p>
        </w:tc>
        <w:tc>
          <w:tcPr>
            <w:tcW w:w="2160" w:type="dxa"/>
          </w:tcPr>
          <w:p w14:paraId="1A5FB50D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= 5</w:t>
            </w:r>
          </w:p>
        </w:tc>
      </w:tr>
      <w:tr w:rsidR="00B32CA1" w14:paraId="66731529" w14:textId="77777777" w:rsidTr="00B32C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E73221" w14:textId="77777777" w:rsidR="00B32CA1" w:rsidRDefault="00000000">
            <w:r>
              <w:t>+=</w:t>
            </w:r>
          </w:p>
        </w:tc>
        <w:tc>
          <w:tcPr>
            <w:tcW w:w="2160" w:type="dxa"/>
          </w:tcPr>
          <w:p w14:paraId="287ACB1F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Assign</w:t>
            </w:r>
          </w:p>
        </w:tc>
        <w:tc>
          <w:tcPr>
            <w:tcW w:w="2160" w:type="dxa"/>
          </w:tcPr>
          <w:p w14:paraId="09CF2168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= x + 5</w:t>
            </w:r>
          </w:p>
        </w:tc>
        <w:tc>
          <w:tcPr>
            <w:tcW w:w="2160" w:type="dxa"/>
          </w:tcPr>
          <w:p w14:paraId="6A414EA6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+= 5</w:t>
            </w:r>
          </w:p>
        </w:tc>
      </w:tr>
      <w:tr w:rsidR="00B32CA1" w14:paraId="06A695FE" w14:textId="77777777" w:rsidTr="00B32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FC472" w14:textId="77777777" w:rsidR="00B32CA1" w:rsidRDefault="00000000">
            <w:r>
              <w:t>-=</w:t>
            </w:r>
          </w:p>
        </w:tc>
        <w:tc>
          <w:tcPr>
            <w:tcW w:w="2160" w:type="dxa"/>
          </w:tcPr>
          <w:p w14:paraId="5A204199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Subtract Assign</w:t>
            </w:r>
          </w:p>
        </w:tc>
        <w:tc>
          <w:tcPr>
            <w:tcW w:w="2160" w:type="dxa"/>
          </w:tcPr>
          <w:p w14:paraId="228171E9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= x - 3</w:t>
            </w:r>
          </w:p>
        </w:tc>
        <w:tc>
          <w:tcPr>
            <w:tcW w:w="2160" w:type="dxa"/>
          </w:tcPr>
          <w:p w14:paraId="5AFBBDA0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-= 3</w:t>
            </w:r>
          </w:p>
        </w:tc>
      </w:tr>
      <w:tr w:rsidR="00B32CA1" w14:paraId="6590546C" w14:textId="77777777" w:rsidTr="00B32C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D4F635" w14:textId="77777777" w:rsidR="00B32CA1" w:rsidRDefault="00000000">
            <w:r>
              <w:t>*=</w:t>
            </w:r>
          </w:p>
        </w:tc>
        <w:tc>
          <w:tcPr>
            <w:tcW w:w="2160" w:type="dxa"/>
          </w:tcPr>
          <w:p w14:paraId="67F62D49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Multiply Assign</w:t>
            </w:r>
          </w:p>
        </w:tc>
        <w:tc>
          <w:tcPr>
            <w:tcW w:w="2160" w:type="dxa"/>
          </w:tcPr>
          <w:p w14:paraId="6A344825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= x * 2</w:t>
            </w:r>
          </w:p>
        </w:tc>
        <w:tc>
          <w:tcPr>
            <w:tcW w:w="2160" w:type="dxa"/>
          </w:tcPr>
          <w:p w14:paraId="72C0B298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*= 2</w:t>
            </w:r>
          </w:p>
        </w:tc>
      </w:tr>
      <w:tr w:rsidR="00B32CA1" w14:paraId="64BDF4FA" w14:textId="77777777" w:rsidTr="00B32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039FF4" w14:textId="77777777" w:rsidR="00B32CA1" w:rsidRDefault="00000000">
            <w:r>
              <w:t>/=</w:t>
            </w:r>
          </w:p>
        </w:tc>
        <w:tc>
          <w:tcPr>
            <w:tcW w:w="2160" w:type="dxa"/>
          </w:tcPr>
          <w:p w14:paraId="3F1C42FC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Divide Assign</w:t>
            </w:r>
          </w:p>
        </w:tc>
        <w:tc>
          <w:tcPr>
            <w:tcW w:w="2160" w:type="dxa"/>
          </w:tcPr>
          <w:p w14:paraId="3A429464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= x / 4</w:t>
            </w:r>
          </w:p>
        </w:tc>
        <w:tc>
          <w:tcPr>
            <w:tcW w:w="2160" w:type="dxa"/>
          </w:tcPr>
          <w:p w14:paraId="274387D0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/= 4</w:t>
            </w:r>
          </w:p>
        </w:tc>
      </w:tr>
      <w:tr w:rsidR="00B32CA1" w14:paraId="002B20AF" w14:textId="77777777" w:rsidTr="00B32C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6C006C" w14:textId="77777777" w:rsidR="00B32CA1" w:rsidRDefault="00000000">
            <w:r>
              <w:t>//=</w:t>
            </w:r>
          </w:p>
        </w:tc>
        <w:tc>
          <w:tcPr>
            <w:tcW w:w="2160" w:type="dxa"/>
          </w:tcPr>
          <w:p w14:paraId="585914C3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Floor Divide Assign</w:t>
            </w:r>
          </w:p>
        </w:tc>
        <w:tc>
          <w:tcPr>
            <w:tcW w:w="2160" w:type="dxa"/>
          </w:tcPr>
          <w:p w14:paraId="6C7E5B66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= x // 2</w:t>
            </w:r>
          </w:p>
        </w:tc>
        <w:tc>
          <w:tcPr>
            <w:tcW w:w="2160" w:type="dxa"/>
          </w:tcPr>
          <w:p w14:paraId="46853ABC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//= 2</w:t>
            </w:r>
          </w:p>
        </w:tc>
      </w:tr>
      <w:tr w:rsidR="00B32CA1" w14:paraId="4C8C9D47" w14:textId="77777777" w:rsidTr="00B32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179A6" w14:textId="77777777" w:rsidR="00B32CA1" w:rsidRDefault="00000000">
            <w:r>
              <w:t>%=</w:t>
            </w:r>
          </w:p>
        </w:tc>
        <w:tc>
          <w:tcPr>
            <w:tcW w:w="2160" w:type="dxa"/>
          </w:tcPr>
          <w:p w14:paraId="14F47EE5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Modulus Assign</w:t>
            </w:r>
          </w:p>
        </w:tc>
        <w:tc>
          <w:tcPr>
            <w:tcW w:w="2160" w:type="dxa"/>
          </w:tcPr>
          <w:p w14:paraId="02B4D1C5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= x % 3</w:t>
            </w:r>
          </w:p>
        </w:tc>
        <w:tc>
          <w:tcPr>
            <w:tcW w:w="2160" w:type="dxa"/>
          </w:tcPr>
          <w:p w14:paraId="6DE02F89" w14:textId="77777777" w:rsidR="00B32C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%= 3</w:t>
            </w:r>
          </w:p>
        </w:tc>
      </w:tr>
      <w:tr w:rsidR="00B32CA1" w14:paraId="326A2EE5" w14:textId="77777777" w:rsidTr="00B32C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7A8F2C" w14:textId="77777777" w:rsidR="00B32CA1" w:rsidRDefault="00000000">
            <w:r>
              <w:t>**=</w:t>
            </w:r>
          </w:p>
        </w:tc>
        <w:tc>
          <w:tcPr>
            <w:tcW w:w="2160" w:type="dxa"/>
          </w:tcPr>
          <w:p w14:paraId="7DD377C7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Exponent Assign</w:t>
            </w:r>
          </w:p>
        </w:tc>
        <w:tc>
          <w:tcPr>
            <w:tcW w:w="2160" w:type="dxa"/>
          </w:tcPr>
          <w:p w14:paraId="34A7039B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= x ** 2</w:t>
            </w:r>
          </w:p>
        </w:tc>
        <w:tc>
          <w:tcPr>
            <w:tcW w:w="2160" w:type="dxa"/>
          </w:tcPr>
          <w:p w14:paraId="064223F5" w14:textId="77777777" w:rsidR="00B32C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**= 2</w:t>
            </w:r>
          </w:p>
        </w:tc>
      </w:tr>
    </w:tbl>
    <w:p w14:paraId="2E95C635" w14:textId="77777777" w:rsidR="00B32CA1" w:rsidRDefault="00000000">
      <w:pPr>
        <w:pStyle w:val="Heading1"/>
      </w:pPr>
      <w:r>
        <w:t>4. Practical Examples</w:t>
      </w:r>
    </w:p>
    <w:p w14:paraId="42E1AFE0" w14:textId="77777777" w:rsidR="00B32CA1" w:rsidRDefault="00000000">
      <w:pPr>
        <w:pStyle w:val="Heading2"/>
      </w:pPr>
      <w:r>
        <w:t>Example 1: Shopping Cart</w:t>
      </w:r>
    </w:p>
    <w:p w14:paraId="67250F4C" w14:textId="77777777" w:rsidR="00B32CA1" w:rsidRDefault="00000000">
      <w:pPr>
        <w:pStyle w:val="Quote"/>
      </w:pPr>
      <w:r>
        <w:t>cart_total = 0</w:t>
      </w:r>
      <w:r>
        <w:br/>
        <w:t>cart_total += 29.99    # Add item 1</w:t>
      </w:r>
      <w:r>
        <w:br/>
        <w:t>cart_total += 15.50    # Add item 2</w:t>
      </w:r>
      <w:r>
        <w:br/>
        <w:t>cart_total += 8.25     # Add item 3</w:t>
      </w:r>
      <w:r>
        <w:br/>
        <w:t>print(f"Total: ${cart_total}")  # Total: $53.74</w:t>
      </w:r>
    </w:p>
    <w:p w14:paraId="13C8B82B" w14:textId="77777777" w:rsidR="00B32CA1" w:rsidRDefault="00000000">
      <w:pPr>
        <w:pStyle w:val="Heading2"/>
      </w:pPr>
      <w:r>
        <w:t>Example 2: Game Score</w:t>
      </w:r>
    </w:p>
    <w:p w14:paraId="164E1022" w14:textId="77777777" w:rsidR="00B32CA1" w:rsidRDefault="00000000">
      <w:pPr>
        <w:pStyle w:val="Quote"/>
      </w:pPr>
      <w:r>
        <w:t>score = 100</w:t>
      </w:r>
      <w:r>
        <w:br/>
        <w:t>score *= 2         # Double points</w:t>
      </w:r>
      <w:r>
        <w:br/>
        <w:t>score += 50        # Collect coins</w:t>
      </w:r>
      <w:r>
        <w:br/>
        <w:t>print(f"Score: {score}")  # Score: 250</w:t>
      </w:r>
    </w:p>
    <w:p w14:paraId="4BCD98E8" w14:textId="77777777" w:rsidR="00B32CA1" w:rsidRDefault="00000000">
      <w:pPr>
        <w:pStyle w:val="Heading2"/>
      </w:pPr>
      <w:r>
        <w:t>Example 3: BMI Calculator</w:t>
      </w:r>
    </w:p>
    <w:p w14:paraId="296FCABC" w14:textId="77777777" w:rsidR="00B32CA1" w:rsidRDefault="00000000">
      <w:pPr>
        <w:pStyle w:val="Quote"/>
      </w:pPr>
      <w:r>
        <w:t>weight = 70        # kg</w:t>
      </w:r>
      <w:r>
        <w:br/>
        <w:t>height = 1.75      # meters</w:t>
      </w:r>
      <w:r>
        <w:br/>
        <w:t>height **= 2       # Square the height</w:t>
      </w:r>
      <w:r>
        <w:br/>
        <w:t>bmi = weight / height</w:t>
      </w:r>
      <w:r>
        <w:br/>
        <w:t>print(f"BMI: {bmi:.2f}")  # BMI: 22.86</w:t>
      </w:r>
    </w:p>
    <w:p w14:paraId="40C14897" w14:textId="77777777" w:rsidR="00B32CA1" w:rsidRDefault="00000000">
      <w:pPr>
        <w:pStyle w:val="Heading2"/>
      </w:pPr>
      <w:r>
        <w:t>Example 4: Check Even or Odd</w:t>
      </w:r>
    </w:p>
    <w:p w14:paraId="520AAED5" w14:textId="77777777" w:rsidR="00B32CA1" w:rsidRDefault="00000000">
      <w:pPr>
        <w:pStyle w:val="Quote"/>
      </w:pPr>
      <w:r>
        <w:t>number = 17</w:t>
      </w:r>
      <w:r>
        <w:br/>
        <w:t>check = number</w:t>
      </w:r>
      <w:r>
        <w:br/>
        <w:t>check %= 2         # Get remainder</w:t>
      </w:r>
      <w:r>
        <w:br/>
        <w:t>if check == 0:</w:t>
      </w:r>
      <w:r>
        <w:br/>
        <w:t xml:space="preserve">    print("Even")</w:t>
      </w:r>
      <w:r>
        <w:br/>
        <w:t>else:</w:t>
      </w:r>
      <w:r>
        <w:br/>
        <w:t xml:space="preserve">    print("Odd")   # Output: Odd</w:t>
      </w:r>
    </w:p>
    <w:p w14:paraId="7EE20362" w14:textId="77777777" w:rsidR="00B32CA1" w:rsidRDefault="00000000">
      <w:r>
        <w:br w:type="page"/>
      </w:r>
    </w:p>
    <w:p w14:paraId="3FA8B6EB" w14:textId="77777777" w:rsidR="00B32CA1" w:rsidRDefault="00000000">
      <w:pPr>
        <w:pStyle w:val="Heading1"/>
      </w:pPr>
      <w:r>
        <w:lastRenderedPageBreak/>
        <w:t>5. Common Mistakes to Avoid</w:t>
      </w:r>
    </w:p>
    <w:p w14:paraId="467E3A00" w14:textId="77777777" w:rsidR="00B32CA1" w:rsidRDefault="00000000">
      <w:pPr>
        <w:pStyle w:val="Heading2"/>
      </w:pPr>
      <w:r>
        <w:t>Mistake 1: Using == instead of =</w:t>
      </w:r>
    </w:p>
    <w:p w14:paraId="7383E9AA" w14:textId="77777777" w:rsidR="00B32CA1" w:rsidRDefault="00000000">
      <w:pPr>
        <w:pStyle w:val="Quote"/>
      </w:pPr>
      <w:r>
        <w:t># Wrong</w:t>
      </w:r>
      <w:r>
        <w:br/>
        <w:t>x == 5    # This checks, doesn't assign!</w:t>
      </w:r>
      <w:r>
        <w:br/>
      </w:r>
      <w:r>
        <w:br/>
        <w:t># Correct</w:t>
      </w:r>
      <w:r>
        <w:br/>
        <w:t>x = 5     # This assigns</w:t>
      </w:r>
    </w:p>
    <w:p w14:paraId="26A80C88" w14:textId="77777777" w:rsidR="00B32CA1" w:rsidRDefault="00000000">
      <w:pPr>
        <w:pStyle w:val="Heading2"/>
      </w:pPr>
      <w:r>
        <w:t>Mistake 2: Not initializing variables</w:t>
      </w:r>
    </w:p>
    <w:p w14:paraId="17F574EE" w14:textId="77777777" w:rsidR="00B32CA1" w:rsidRDefault="00000000">
      <w:pPr>
        <w:pStyle w:val="Quote"/>
      </w:pPr>
      <w:r>
        <w:t># Wrong</w:t>
      </w:r>
      <w:r>
        <w:br/>
        <w:t>total += 10   # Error if total doesn't exist</w:t>
      </w:r>
      <w:r>
        <w:br/>
      </w:r>
      <w:r>
        <w:br/>
        <w:t># Correct</w:t>
      </w:r>
      <w:r>
        <w:br/>
        <w:t>total = 0     # Initialize first</w:t>
      </w:r>
      <w:r>
        <w:br/>
        <w:t>total += 10   # Now it works</w:t>
      </w:r>
    </w:p>
    <w:p w14:paraId="3E9398CA" w14:textId="77777777" w:rsidR="00B32CA1" w:rsidRDefault="00000000">
      <w:pPr>
        <w:pStyle w:val="Heading1"/>
      </w:pPr>
      <w:r>
        <w:t>6. Tips for Beginners</w:t>
      </w:r>
    </w:p>
    <w:p w14:paraId="3F595E6A" w14:textId="77777777" w:rsidR="00B32CA1" w:rsidRDefault="00000000">
      <w:pPr>
        <w:pStyle w:val="ListBullet"/>
      </w:pPr>
      <w:r>
        <w:t>Always initialize variables before using assignment operators</w:t>
      </w:r>
    </w:p>
    <w:p w14:paraId="6287EAF6" w14:textId="77777777" w:rsidR="00B32CA1" w:rsidRDefault="00000000">
      <w:pPr>
        <w:pStyle w:val="ListBullet"/>
      </w:pPr>
      <w:r>
        <w:t>Use meaningful variable names</w:t>
      </w:r>
    </w:p>
    <w:p w14:paraId="134DD322" w14:textId="77777777" w:rsidR="00B32CA1" w:rsidRDefault="00000000">
      <w:pPr>
        <w:pStyle w:val="ListBullet"/>
      </w:pPr>
      <w:r>
        <w:t>Remember that assignment operators modify the original variable</w:t>
      </w:r>
    </w:p>
    <w:p w14:paraId="2BA98B2E" w14:textId="77777777" w:rsidR="00B32CA1" w:rsidRDefault="00000000">
      <w:pPr>
        <w:pStyle w:val="ListBullet"/>
      </w:pPr>
      <w:r>
        <w:t>You can chain operations (e.g., x += 5 then x *= 2)</w:t>
      </w:r>
    </w:p>
    <w:p w14:paraId="224D36A9" w14:textId="77777777" w:rsidR="00B32CA1" w:rsidRDefault="00000000">
      <w:pPr>
        <w:pStyle w:val="Heading1"/>
      </w:pPr>
      <w:r>
        <w:t>7. Summary</w:t>
      </w:r>
    </w:p>
    <w:p w14:paraId="0736A7CC" w14:textId="77777777" w:rsidR="00B32CA1" w:rsidRDefault="00000000">
      <w:r>
        <w:rPr>
          <w:b/>
        </w:rPr>
        <w:t>Assignment operators are shortcuts that make your code:</w:t>
      </w:r>
      <w:r>
        <w:rPr>
          <w:b/>
        </w:rPr>
        <w:br/>
      </w:r>
    </w:p>
    <w:p w14:paraId="56CFEBA4" w14:textId="77777777" w:rsidR="00B32CA1" w:rsidRDefault="00000000">
      <w:pPr>
        <w:pStyle w:val="ListBullet"/>
      </w:pPr>
      <w:r>
        <w:t>Shorter - Less typing</w:t>
      </w:r>
    </w:p>
    <w:p w14:paraId="018FC4B4" w14:textId="77777777" w:rsidR="00B32CA1" w:rsidRDefault="00000000">
      <w:pPr>
        <w:pStyle w:val="ListBullet"/>
      </w:pPr>
      <w:r>
        <w:t>Cleaner - Easier to read</w:t>
      </w:r>
    </w:p>
    <w:p w14:paraId="0379E3DE" w14:textId="77777777" w:rsidR="00B32CA1" w:rsidRDefault="00000000">
      <w:pPr>
        <w:pStyle w:val="ListBullet"/>
      </w:pPr>
      <w:r>
        <w:t>Professional - Industry standard</w:t>
      </w:r>
    </w:p>
    <w:p w14:paraId="76277125" w14:textId="77777777" w:rsidR="00B32CA1" w:rsidRDefault="00000000">
      <w:pPr>
        <w:pStyle w:val="ListBullet"/>
      </w:pPr>
      <w:r>
        <w:t>Safer - Less chance of typos</w:t>
      </w:r>
    </w:p>
    <w:p w14:paraId="622C984D" w14:textId="77777777" w:rsidR="00B32CA1" w:rsidRDefault="00B32CA1"/>
    <w:p w14:paraId="63DBA64D" w14:textId="77777777" w:rsidR="00B32CA1" w:rsidRDefault="00000000">
      <w:r>
        <w:t xml:space="preserve">Instead of writing </w:t>
      </w:r>
      <w:r>
        <w:rPr>
          <w:i/>
        </w:rPr>
        <w:t>total = total + 10</w:t>
      </w:r>
      <w:r>
        <w:t xml:space="preserve">, simply write </w:t>
      </w:r>
      <w:r>
        <w:rPr>
          <w:i/>
        </w:rPr>
        <w:t>total += 10</w:t>
      </w:r>
      <w:r>
        <w:t>!</w:t>
      </w:r>
    </w:p>
    <w:p w14:paraId="7C87BA20" w14:textId="77777777" w:rsidR="00B32CA1" w:rsidRDefault="00B32CA1"/>
    <w:p w14:paraId="7DFC5BE0" w14:textId="77777777" w:rsidR="00B32CA1" w:rsidRDefault="00B32CA1"/>
    <w:p w14:paraId="555DA320" w14:textId="77777777" w:rsidR="00B32CA1" w:rsidRDefault="00000000">
      <w:pPr>
        <w:jc w:val="center"/>
      </w:pPr>
      <w:r>
        <w:rPr>
          <w:i/>
          <w:sz w:val="20"/>
        </w:rPr>
        <w:t>Created for UDEMY Python Course</w:t>
      </w:r>
    </w:p>
    <w:p w14:paraId="0447DB1F" w14:textId="77777777" w:rsidR="00B32CA1" w:rsidRDefault="00000000">
      <w:pPr>
        <w:jc w:val="center"/>
      </w:pPr>
      <w:r>
        <w:rPr>
          <w:i/>
          <w:sz w:val="20"/>
        </w:rPr>
        <w:t>February 6, 2026</w:t>
      </w:r>
    </w:p>
    <w:sectPr w:rsidR="00B32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660129">
    <w:abstractNumId w:val="8"/>
  </w:num>
  <w:num w:numId="2" w16cid:durableId="694893237">
    <w:abstractNumId w:val="6"/>
  </w:num>
  <w:num w:numId="3" w16cid:durableId="1990017821">
    <w:abstractNumId w:val="5"/>
  </w:num>
  <w:num w:numId="4" w16cid:durableId="595097358">
    <w:abstractNumId w:val="4"/>
  </w:num>
  <w:num w:numId="5" w16cid:durableId="873151756">
    <w:abstractNumId w:val="7"/>
  </w:num>
  <w:num w:numId="6" w16cid:durableId="213658216">
    <w:abstractNumId w:val="3"/>
  </w:num>
  <w:num w:numId="7" w16cid:durableId="579291227">
    <w:abstractNumId w:val="2"/>
  </w:num>
  <w:num w:numId="8" w16cid:durableId="708603438">
    <w:abstractNumId w:val="1"/>
  </w:num>
  <w:num w:numId="9" w16cid:durableId="131591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917"/>
    <w:rsid w:val="0029639D"/>
    <w:rsid w:val="00326F90"/>
    <w:rsid w:val="007B3055"/>
    <w:rsid w:val="00AA1D8D"/>
    <w:rsid w:val="00B32CA1"/>
    <w:rsid w:val="00B47730"/>
    <w:rsid w:val="00CB0664"/>
    <w:rsid w:val="00ED0AFF"/>
    <w:rsid w:val="00FB6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40836"/>
  <w14:defaultImageDpi w14:val="300"/>
  <w15:docId w15:val="{1EEA3B48-843C-4246-9A28-68346F24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4</Pages>
  <Words>744</Words>
  <Characters>2988</Characters>
  <Application>Microsoft Office Word</Application>
  <DocSecurity>0</DocSecurity>
  <Lines>166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Jones</cp:lastModifiedBy>
  <cp:revision>3</cp:revision>
  <dcterms:created xsi:type="dcterms:W3CDTF">2013-12-23T23:15:00Z</dcterms:created>
  <dcterms:modified xsi:type="dcterms:W3CDTF">2026-02-08T21:04:00Z</dcterms:modified>
  <cp:category/>
</cp:coreProperties>
</file>